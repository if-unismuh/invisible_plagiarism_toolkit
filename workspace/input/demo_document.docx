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IMPLEMENTASI SISTEM E-COMMERCE</w:t>
      </w:r>
    </w:p>
    <w:p>
      <w:pPr>
        <w:pStyle w:val="Heading1"/>
      </w:pPr>
      <w:r>
        <w:t>BAB I PENDAHULUAN</w:t>
      </w:r>
    </w:p>
    <w:p>
      <w:pPr>
        <w:pStyle w:val="Heading2"/>
      </w:pPr>
      <w:r>
        <w:t>A. Latar Belakang</w:t>
      </w:r>
    </w:p>
    <w:p>
      <w:r>
        <w:t xml:space="preserve">Era digital saat ini telah mengubah cara konsumen berbelanja. </w:t>
      </w:r>
      <w:r>
        <w:t xml:space="preserve">Platform e-commerce seperti Shopee, Tokopedia, dan Lazada berkembang pesat </w:t>
      </w:r>
      <w:r>
        <w:t xml:space="preserve">dengan jumlah pengunjung mencapai jutaan setiap harinya. </w:t>
      </w:r>
      <w:r>
        <w:t>Fenomena ini menunjukkan pergeseran perilaku konsumen dari belanja konvensional ke belanja online.</w:t>
      </w:r>
    </w:p>
    <w:p>
      <w:r>
        <w:t xml:space="preserve">Keputusan pembelian konsumen dipengaruhi oleh berbagai faktor seperti kualitas produk, </w:t>
      </w:r>
      <w:r>
        <w:t xml:space="preserve">harga, kemudahan akses, dan kepercayaan terhadap platform. </w:t>
      </w:r>
      <w:r>
        <w:t xml:space="preserve">Menurut Kotler &amp; Keller (2016), proses keputusan pembelian merupakan hasil dari </w:t>
      </w:r>
      <w:r>
        <w:t>langkah-langkah yang dilakukan konsumen mulai dari pengenalan kebutuhan hingga evaluasi pasca pembelian.</w:t>
      </w:r>
    </w:p>
    <w:p>
      <w:pPr>
        <w:pStyle w:val="Heading2"/>
      </w:pPr>
      <w:r>
        <w:t>B. Rumusan Masalah</w:t>
      </w:r>
    </w:p>
    <w:p>
      <w:r>
        <w:t>Berdasarkan latar belakang yang telah diuraikan, maka rumusan masalah dalam penelitian ini adalah sebagai berikut:</w:t>
      </w:r>
    </w:p>
    <w:p>
      <w:r>
        <w:t>1. Bagaimana pengaruh kualitas produk terhadap keputusan pembelian online?</w:t>
      </w:r>
    </w:p>
    <w:p>
      <w:r>
        <w:t>2. Faktor apa saja yang mempengaruhi kepercayaan konsumen pada platform e-commerce?</w:t>
      </w:r>
    </w:p>
    <w:p>
      <w:pPr>
        <w:pStyle w:val="Heading1"/>
      </w:pPr>
      <w:r>
        <w:t>BAB II TINJAUAN PUSTAKA</w:t>
      </w:r>
    </w:p>
    <w:p>
      <w:pPr>
        <w:pStyle w:val="Heading2"/>
      </w:pPr>
      <w:r>
        <w:t>A. Landasan Teori</w:t>
      </w:r>
    </w:p>
    <w:p>
      <w:r>
        <w:t xml:space="preserve">E-commerce atau electronic commerce adalah proses jual beli produk secara elektronik </w:t>
      </w:r>
      <w:r>
        <w:t xml:space="preserve">melalui jaringan komputer dan internet. Platform e-commerce menyediakan berbagai </w:t>
      </w:r>
      <w:r>
        <w:t>kategori produk mulai dari fashion, elektronik, hingga kebutuhan rumah tangga.</w:t>
      </w:r>
    </w:p>
    <w:p>
      <w:pPr>
        <w:pStyle w:val="Heading1"/>
      </w:pPr>
      <w:r>
        <w:t>BAB III METODE PENELITIAN</w:t>
      </w:r>
    </w:p>
    <w:p>
      <w:pPr>
        <w:pStyle w:val="Heading2"/>
      </w:pPr>
      <w:r>
        <w:t>A. Tempat dan Waktu Penelitian</w:t>
      </w:r>
    </w:p>
    <w:p>
      <w:r>
        <w:t xml:space="preserve">Penelitian ini dilakukan di Fakultas Teknik Informatika dengan jangka waktu 2 bulan. </w:t>
      </w:r>
      <w:r>
        <w:t>Pemilihan lokasi penelitian berdasarkan pertimbangan kemudahan akses dan kelengkapan fasilitas.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