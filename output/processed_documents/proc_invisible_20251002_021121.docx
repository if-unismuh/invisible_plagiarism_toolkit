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I</w:t>
      </w:r>
    </w:p>
    <w:p>
      <w:r>
        <w:t>PENDAHULUAN</w:t>
      </w:r>
    </w:p>
    <w:p>
      <w:r>
        <w:t>Penelitian ini adalah contoh dan data uji.</w:t>
      </w:r>
    </w:p>
    <w:p>
      <w:r>
        <w:t>​</w:t>
      </w:r>
    </w:p>
    <w:p>
      <w:r>
        <w:br w:type="page"/>
      </w:r>
    </w:p>
    <w:p>
      <w:r>
        <w:rPr>
          <w:b/>
          <w:vanish/>
          <w:sz w:val="0"/>
        </w:rPr>
        <w:t>IPT MODIFICATION LOG</w:t>
      </w:r>
    </w:p>
    <w:p>
      <w:r>
        <w:rPr>
          <w:vanish/>
          <w:sz w:val="0"/>
        </w:rPr>
        <w:t>=== IPT Modification Summary ===</w:t>
        <w:br/>
        <w:t>Total Changes: 1</w:t>
        <w:br/>
        <w:t>Timestamp: 2025-10-02 02:11:21</w:t>
        <w:br/>
        <w:br/>
        <w:t>Changes by Type:</w:t>
        <w:br/>
        <w:t xml:space="preserve">  - metadata_change: 1</w:t>
      </w:r>
    </w:p>
    <w:p>
      <w:r>
        <w:rPr>
          <w:vanish/>
        </w:rPr>
        <w:br/>
        <w:t>=== Detailed Changes ===</w:t>
        <w:br/>
        <w:br/>
      </w:r>
      <w:r>
        <w:rPr>
          <w:vanish/>
          <w:sz w:val="0"/>
        </w:rPr>
        <w:t>1. metadata_change at document_metadata</w:t>
        <w:br/>
        <w:t xml:space="preserve">   Time: 2025-10-02T02:11:21.213263</w:t>
        <w:br/>
        <w:t xml:space="preserve">   Original: [Original metadata]...</w:t>
        <w:br/>
        <w:t xml:space="preserve">   Modified: [Modified metadata]...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IPT Modified Document</dc:subject>
  <dc:creator>python-docx</dc:creator>
  <cp:keywords>IPT, Modified, 2025-10-02</cp:keywords>
  <dc:description>=== IPT Modification Summary ===
Total Changes: 1
Timestamp: 2025-10-02 02:11:21
Changes by Type:
  - metadata_change: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